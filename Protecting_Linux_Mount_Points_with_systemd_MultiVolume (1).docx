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4BDE" w14:textId="77777777" w:rsidR="009D702C" w:rsidRDefault="00000000">
      <w:pPr>
        <w:pStyle w:val="Heading1"/>
      </w:pPr>
      <w:r>
        <w:t>Protecting Critical Mount Points on Linux (Multi-Volume, systemd + Policy)</w:t>
      </w:r>
    </w:p>
    <w:p w14:paraId="762C7BE8" w14:textId="77777777" w:rsidR="009D702C" w:rsidRDefault="00000000">
      <w:r>
        <w:t>Scope: 2–8 mounts (optionally backed by mdadm RAID devices). Goal: prevent accidental/casual unmounting and quickly self-heal if an unmount occurs. Note: there is no true “immutable mount” against a fully privileged root user (CAP_SYS_ADMIN). These patterns are operational guardrails.</w:t>
      </w:r>
    </w:p>
    <w:p w14:paraId="239A61A7" w14:textId="77777777" w:rsidR="009D702C" w:rsidRDefault="00000000">
      <w:pPr>
        <w:pStyle w:val="Heading2"/>
      </w:pPr>
      <w:r>
        <w:t>Assumptions and Naming</w:t>
      </w:r>
    </w:p>
    <w:p w14:paraId="74A10C92" w14:textId="5133B475" w:rsidR="009D702C" w:rsidRDefault="00000000">
      <w:r>
        <w:t>Examples below assume mountpoints:</w:t>
      </w:r>
      <w:r>
        <w:br/>
        <w:t xml:space="preserve">  /</w:t>
      </w:r>
      <w:proofErr w:type="spellStart"/>
      <w:r>
        <w:t>hammerspace</w:t>
      </w:r>
      <w:proofErr w:type="spellEnd"/>
      <w:r>
        <w:t>/hsvol0 … /</w:t>
      </w:r>
      <w:proofErr w:type="spellStart"/>
      <w:r>
        <w:t>hammerspace</w:t>
      </w:r>
      <w:proofErr w:type="spellEnd"/>
      <w:r>
        <w:t>/hsvol7</w:t>
      </w:r>
      <w:r>
        <w:br/>
        <w:t>and backing devices such as:</w:t>
      </w:r>
      <w:r>
        <w:br/>
        <w:t xml:space="preserve">  /dev/</w:t>
      </w:r>
      <w:r w:rsidR="009F3806">
        <w:t>md0</w:t>
      </w:r>
      <w:r>
        <w:t xml:space="preserve"> … /dev/</w:t>
      </w:r>
      <w:r w:rsidR="009F3806">
        <w:t>md</w:t>
      </w:r>
      <w:proofErr w:type="gramStart"/>
      <w:r w:rsidR="009F3806">
        <w:t>7</w:t>
      </w:r>
      <w:r>
        <w:t xml:space="preserve">  (</w:t>
      </w:r>
      <w:proofErr w:type="spellStart"/>
      <w:proofErr w:type="gramEnd"/>
      <w:r>
        <w:t>mdadm</w:t>
      </w:r>
      <w:proofErr w:type="spellEnd"/>
      <w:r>
        <w:t xml:space="preserve"> arrays)</w:t>
      </w:r>
      <w:r>
        <w:br/>
        <w:t>Adjust device paths and mount options to your environment.</w:t>
      </w:r>
    </w:p>
    <w:p w14:paraId="616C3320" w14:textId="77777777" w:rsidR="009D702C" w:rsidRDefault="00000000">
      <w:pPr>
        <w:pStyle w:val="Heading2"/>
      </w:pPr>
      <w:r>
        <w:t>1) systemd Mount Units — Full Examples</w:t>
      </w:r>
    </w:p>
    <w:p w14:paraId="0EF236A8" w14:textId="77777777" w:rsidR="009D702C" w:rsidRDefault="00000000">
      <w:r>
        <w:t>You can define mounts either as native .mount units or via /etc/fstab. For clarity and per-volume lifecycle control, .mount units are often preferred.</w:t>
      </w:r>
    </w:p>
    <w:p w14:paraId="7D279150" w14:textId="5FAD933C" w:rsidR="009D702C" w:rsidRDefault="009F3806">
      <w:pPr>
        <w:pStyle w:val="Heading3"/>
      </w:pPr>
      <w:r>
        <w:t xml:space="preserve">Option A: </w:t>
      </w:r>
      <w:proofErr w:type="gramStart"/>
      <w:r w:rsidR="00000000">
        <w:t>Native .mount</w:t>
      </w:r>
      <w:proofErr w:type="gramEnd"/>
      <w:r w:rsidR="00000000">
        <w:t xml:space="preserve"> unit (per volume)</w:t>
      </w:r>
    </w:p>
    <w:p w14:paraId="71FE926F" w14:textId="77777777" w:rsidR="009D702C" w:rsidRDefault="00000000">
      <w:r>
        <w:t>Example: /etc/systemd/system/hammerspace-hsvol0.mount</w:t>
      </w:r>
    </w:p>
    <w:p w14:paraId="4E44AD93" w14:textId="7362BA98" w:rsidR="009D702C" w:rsidRDefault="00000000">
      <w:r>
        <w:t>[Unit]</w:t>
      </w:r>
      <w:r>
        <w:br/>
        <w:t>Description=Hammerspace hsvol0</w:t>
      </w:r>
      <w:r>
        <w:br/>
        <w:t>After=network-</w:t>
      </w:r>
      <w:proofErr w:type="spellStart"/>
      <w:proofErr w:type="gramStart"/>
      <w:r>
        <w:t>online.target</w:t>
      </w:r>
      <w:proofErr w:type="spellEnd"/>
      <w:proofErr w:type="gramEnd"/>
      <w:r>
        <w:br/>
        <w:t>Wants=network-</w:t>
      </w:r>
      <w:proofErr w:type="spellStart"/>
      <w:proofErr w:type="gramStart"/>
      <w:r>
        <w:t>online.target</w:t>
      </w:r>
      <w:proofErr w:type="spellEnd"/>
      <w:proofErr w:type="gramEnd"/>
      <w:r>
        <w:br/>
      </w:r>
      <w:r>
        <w:br/>
        <w:t>[Mount]</w:t>
      </w:r>
      <w:r>
        <w:br/>
        <w:t>What=/dev/</w:t>
      </w:r>
      <w:r w:rsidR="009F3806">
        <w:t>md0</w:t>
      </w:r>
      <w:r>
        <w:br/>
        <w:t>Where=/</w:t>
      </w:r>
      <w:proofErr w:type="spellStart"/>
      <w:r>
        <w:t>hammerspace</w:t>
      </w:r>
      <w:proofErr w:type="spellEnd"/>
      <w:r>
        <w:t>/hsvol0</w:t>
      </w:r>
      <w:r>
        <w:br/>
        <w:t>Type=</w:t>
      </w:r>
      <w:proofErr w:type="spellStart"/>
      <w:r>
        <w:t>xfs</w:t>
      </w:r>
      <w:proofErr w:type="spellEnd"/>
      <w:r>
        <w:br/>
        <w:t>Options=</w:t>
      </w:r>
      <w:proofErr w:type="spellStart"/>
      <w:proofErr w:type="gramStart"/>
      <w:r>
        <w:t>defaults,noatime</w:t>
      </w:r>
      <w:proofErr w:type="gramEnd"/>
      <w:r>
        <w:t>,nodiratime</w:t>
      </w:r>
      <w:proofErr w:type="spellEnd"/>
      <w:r>
        <w:br/>
      </w:r>
      <w:r>
        <w:br/>
        <w:t>[Install]</w:t>
      </w:r>
      <w:r>
        <w:br/>
        <w:t>WantedBy=multi-</w:t>
      </w:r>
      <w:proofErr w:type="gramStart"/>
      <w:r>
        <w:t>user.target</w:t>
      </w:r>
      <w:proofErr w:type="gramEnd"/>
      <w:r>
        <w:br/>
      </w:r>
    </w:p>
    <w:p w14:paraId="3BC3C6FB" w14:textId="77777777" w:rsidR="009D702C" w:rsidRDefault="00000000">
      <w:r>
        <w:t>Repeat for hsvol1…hsvol7 by changing What/Where/Description. If you want automount-on-access (reduces boot-time dependencies), add an .automount unit (see Option B).</w:t>
      </w:r>
    </w:p>
    <w:p w14:paraId="5661567F" w14:textId="03726B80" w:rsidR="009D702C" w:rsidRDefault="00000000">
      <w:pPr>
        <w:pStyle w:val="Heading3"/>
      </w:pPr>
      <w:r>
        <w:t xml:space="preserve">Option </w:t>
      </w:r>
      <w:r w:rsidR="009F3806">
        <w:t>B</w:t>
      </w:r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(Ubuntu-friendly)</w:t>
      </w:r>
    </w:p>
    <w:p w14:paraId="6F40328E" w14:textId="77777777" w:rsidR="009D702C" w:rsidRDefault="00000000">
      <w:r>
        <w:t>Example entries for 0–7 (edit filesystem type and options as needed):</w:t>
      </w:r>
    </w:p>
    <w:p w14:paraId="0CE06B6C" w14:textId="5BD9D65D" w:rsidR="009D702C" w:rsidRDefault="00000000">
      <w:r>
        <w:lastRenderedPageBreak/>
        <w:t>/dev/</w:t>
      </w:r>
      <w:r w:rsidR="009F3806">
        <w:t>md0</w:t>
      </w:r>
      <w:r>
        <w:t xml:space="preserve"> /</w:t>
      </w:r>
      <w:proofErr w:type="spellStart"/>
      <w:r>
        <w:t>hammerspace</w:t>
      </w:r>
      <w:proofErr w:type="spellEnd"/>
      <w:r>
        <w:t xml:space="preserve">/hsvol0  </w:t>
      </w:r>
      <w:proofErr w:type="spellStart"/>
      <w:r>
        <w:t>xfs</w:t>
      </w:r>
      <w:proofErr w:type="spellEnd"/>
      <w:r>
        <w:t xml:space="preserve">  </w:t>
      </w:r>
      <w:proofErr w:type="spellStart"/>
      <w:r>
        <w:t>defaults,noatime,nodiratime,x-systemd.automount,nofail</w:t>
      </w:r>
      <w:proofErr w:type="spellEnd"/>
      <w:r>
        <w:t xml:space="preserve">  0  0</w:t>
      </w:r>
      <w:r>
        <w:br/>
        <w:t>/dev/</w:t>
      </w:r>
      <w:r w:rsidR="009F3806">
        <w:t>md1</w:t>
      </w:r>
      <w:r>
        <w:t xml:space="preserve"> /</w:t>
      </w:r>
      <w:proofErr w:type="spellStart"/>
      <w:r>
        <w:t>hammerspace</w:t>
      </w:r>
      <w:proofErr w:type="spellEnd"/>
      <w:r>
        <w:t xml:space="preserve">/hsvol1  </w:t>
      </w:r>
      <w:proofErr w:type="spellStart"/>
      <w:r>
        <w:t>xfs</w:t>
      </w:r>
      <w:proofErr w:type="spellEnd"/>
      <w:r>
        <w:t xml:space="preserve">  </w:t>
      </w:r>
      <w:proofErr w:type="spellStart"/>
      <w:r>
        <w:t>defaults,noatime,nodiratime,x-systemd.automount,nofail</w:t>
      </w:r>
      <w:proofErr w:type="spellEnd"/>
      <w:r>
        <w:t xml:space="preserve">  0  0</w:t>
      </w:r>
      <w:r>
        <w:br/>
        <w:t>/dev/md2 /</w:t>
      </w:r>
      <w:proofErr w:type="spellStart"/>
      <w:r>
        <w:t>hammerspace</w:t>
      </w:r>
      <w:proofErr w:type="spellEnd"/>
      <w:r>
        <w:t xml:space="preserve">/hsvol2  </w:t>
      </w:r>
      <w:proofErr w:type="spellStart"/>
      <w:r>
        <w:t>xfs</w:t>
      </w:r>
      <w:proofErr w:type="spellEnd"/>
      <w:r>
        <w:t xml:space="preserve">  </w:t>
      </w:r>
      <w:proofErr w:type="spellStart"/>
      <w:r>
        <w:t>defaults,noatime,nodiratime,x-systemd.automount,nofail</w:t>
      </w:r>
      <w:proofErr w:type="spellEnd"/>
      <w:r>
        <w:t xml:space="preserve">  0  0</w:t>
      </w:r>
      <w:r>
        <w:br/>
        <w:t>/dev/md3 /</w:t>
      </w:r>
      <w:proofErr w:type="spellStart"/>
      <w:r>
        <w:t>hammerspace</w:t>
      </w:r>
      <w:proofErr w:type="spellEnd"/>
      <w:r>
        <w:t xml:space="preserve">/hsvol3  </w:t>
      </w:r>
      <w:proofErr w:type="spellStart"/>
      <w:r>
        <w:t>xfs</w:t>
      </w:r>
      <w:proofErr w:type="spellEnd"/>
      <w:r>
        <w:t xml:space="preserve">  </w:t>
      </w:r>
      <w:proofErr w:type="spellStart"/>
      <w:r>
        <w:t>defaults,noatime,nodiratime,x-systemd.automount,nofail</w:t>
      </w:r>
      <w:proofErr w:type="spellEnd"/>
      <w:r>
        <w:t xml:space="preserve">  0  0</w:t>
      </w:r>
      <w:r>
        <w:br/>
        <w:t>/dev/md4 /</w:t>
      </w:r>
      <w:proofErr w:type="spellStart"/>
      <w:r>
        <w:t>hammerspace</w:t>
      </w:r>
      <w:proofErr w:type="spellEnd"/>
      <w:r>
        <w:t xml:space="preserve">/hsvol4  </w:t>
      </w:r>
      <w:proofErr w:type="spellStart"/>
      <w:r>
        <w:t>xfs</w:t>
      </w:r>
      <w:proofErr w:type="spellEnd"/>
      <w:r>
        <w:t xml:space="preserve">  </w:t>
      </w:r>
      <w:proofErr w:type="spellStart"/>
      <w:r>
        <w:t>defaults,noatime,nodiratime,x-systemd.automount,nofail</w:t>
      </w:r>
      <w:proofErr w:type="spellEnd"/>
      <w:r>
        <w:t xml:space="preserve">  0  0</w:t>
      </w:r>
      <w:r>
        <w:br/>
        <w:t>/dev/md</w:t>
      </w:r>
      <w:r w:rsidR="009F3806">
        <w:t xml:space="preserve">5 </w:t>
      </w:r>
      <w:r>
        <w:t>/</w:t>
      </w:r>
      <w:proofErr w:type="spellStart"/>
      <w:r>
        <w:t>hammerspace</w:t>
      </w:r>
      <w:proofErr w:type="spellEnd"/>
      <w:r>
        <w:t xml:space="preserve">/hsvol5  </w:t>
      </w:r>
      <w:proofErr w:type="spellStart"/>
      <w:r>
        <w:t>xfs</w:t>
      </w:r>
      <w:proofErr w:type="spellEnd"/>
      <w:r>
        <w:t xml:space="preserve">  </w:t>
      </w:r>
      <w:proofErr w:type="spellStart"/>
      <w:r>
        <w:t>defaults,noatime,nodiratime,x-systemd.automount,nofail</w:t>
      </w:r>
      <w:proofErr w:type="spellEnd"/>
      <w:r>
        <w:t xml:space="preserve">  0  0</w:t>
      </w:r>
      <w:r>
        <w:br/>
        <w:t>/dev/md</w:t>
      </w:r>
      <w:r w:rsidR="009F3806">
        <w:t xml:space="preserve">6 </w:t>
      </w:r>
      <w:r>
        <w:t>/</w:t>
      </w:r>
      <w:proofErr w:type="spellStart"/>
      <w:r>
        <w:t>hammerspace</w:t>
      </w:r>
      <w:proofErr w:type="spellEnd"/>
      <w:r>
        <w:t xml:space="preserve">/hsvol6  </w:t>
      </w:r>
      <w:proofErr w:type="spellStart"/>
      <w:r>
        <w:t>xfs</w:t>
      </w:r>
      <w:proofErr w:type="spellEnd"/>
      <w:r>
        <w:t xml:space="preserve">  </w:t>
      </w:r>
      <w:proofErr w:type="spellStart"/>
      <w:r>
        <w:t>defaults,noatime,nodiratime,x-systemd.automount,nofail</w:t>
      </w:r>
      <w:proofErr w:type="spellEnd"/>
      <w:r>
        <w:t xml:space="preserve">  0  0</w:t>
      </w:r>
      <w:r>
        <w:br/>
        <w:t>/dev/</w:t>
      </w:r>
      <w:r w:rsidR="009F3806">
        <w:t>md7</w:t>
      </w:r>
      <w:r>
        <w:t xml:space="preserve"> /</w:t>
      </w:r>
      <w:proofErr w:type="spellStart"/>
      <w:r>
        <w:t>hammerspace</w:t>
      </w:r>
      <w:proofErr w:type="spellEnd"/>
      <w:r>
        <w:t xml:space="preserve">/hsvol7  </w:t>
      </w:r>
      <w:proofErr w:type="spellStart"/>
      <w:r>
        <w:t>xfs</w:t>
      </w:r>
      <w:proofErr w:type="spellEnd"/>
      <w:r>
        <w:t xml:space="preserve">  </w:t>
      </w:r>
      <w:proofErr w:type="spellStart"/>
      <w:r>
        <w:t>defaults,noatime,nodiratime,x-systemd.automount,nofail</w:t>
      </w:r>
      <w:proofErr w:type="spellEnd"/>
      <w:r>
        <w:t xml:space="preserve">  0  0</w:t>
      </w:r>
      <w:r>
        <w:br/>
      </w:r>
    </w:p>
    <w:p w14:paraId="1885CF33" w14:textId="77777777" w:rsidR="009D702C" w:rsidRDefault="00000000">
      <w:pPr>
        <w:pStyle w:val="Heading2"/>
      </w:pPr>
      <w:r>
        <w:t>2) Guard Service — How to “End the Lock”</w:t>
      </w:r>
    </w:p>
    <w:p w14:paraId="606A9D82" w14:textId="77777777" w:rsidR="009D702C" w:rsidRDefault="00000000">
      <w:r>
        <w:t>The guard’s purpose is to keep a live reference inside the mount so a normal unmount fails with “target is busy.” To intentionally unmount, you stop the guard first, then stop the mount.</w:t>
      </w:r>
    </w:p>
    <w:p w14:paraId="75297717" w14:textId="77777777" w:rsidR="009D702C" w:rsidRDefault="00000000">
      <w:r>
        <w:t>Operational sequence (per volume):</w:t>
      </w:r>
    </w:p>
    <w:p w14:paraId="52CA98A7" w14:textId="77777777" w:rsidR="009D702C" w:rsidRDefault="00000000">
      <w:r>
        <w:t># Stop guard (releases the busy reference)</w:t>
      </w:r>
      <w:r>
        <w:br/>
        <w:t>sudo systemctl stop hammerspace-hsvol0-guard.service</w:t>
      </w:r>
      <w:r>
        <w:br/>
      </w:r>
      <w:r>
        <w:br/>
        <w:t># Unmount (or stop the .mount unit)</w:t>
      </w:r>
      <w:r>
        <w:br/>
        <w:t>sudo systemctl stop hammerspace-hsvol0.mount</w:t>
      </w:r>
      <w:r>
        <w:br/>
        <w:t># or: sudo umount /hammerspace/hsvol0</w:t>
      </w:r>
      <w:r>
        <w:br/>
      </w:r>
    </w:p>
    <w:p w14:paraId="414F1CB4" w14:textId="77777777" w:rsidR="009D702C" w:rsidRDefault="00000000">
      <w:r>
        <w:t>For a multi-volume “unlock all” operation, you can stop a target (see below) or loop through volumes.</w:t>
      </w:r>
    </w:p>
    <w:p w14:paraId="130CFDA9" w14:textId="77777777" w:rsidR="009D702C" w:rsidRDefault="00000000">
      <w:pPr>
        <w:pStyle w:val="Heading2"/>
      </w:pPr>
      <w:r>
        <w:t>3) Guard Hardening — Full Unit Example (Yes, in the service file)</w:t>
      </w:r>
    </w:p>
    <w:p w14:paraId="746BEED2" w14:textId="77777777" w:rsidR="009D702C" w:rsidRDefault="00000000">
      <w:r>
        <w:t>Example: /etc/systemd/system/hammerspace-hsvol0-guard.service</w:t>
      </w:r>
    </w:p>
    <w:p w14:paraId="6BB5D17E" w14:textId="77777777" w:rsidR="009D702C" w:rsidRDefault="00000000">
      <w:r>
        <w:t>[Unit]</w:t>
      </w:r>
      <w:r>
        <w:br/>
        <w:t>Description=Hammerspace hsvol0 Mount Guard (busy-lock)</w:t>
      </w:r>
      <w:r>
        <w:br/>
        <w:t>After=hammerspace-hsvol0.mount</w:t>
      </w:r>
      <w:r>
        <w:br/>
        <w:t>Requires=hammerspace-hsvol0.mount</w:t>
      </w:r>
      <w:r>
        <w:br/>
        <w:t>BindsTo=hammerspace-hsvol0.mount</w:t>
      </w:r>
      <w:r>
        <w:br/>
      </w:r>
      <w:r>
        <w:br/>
      </w:r>
      <w:r>
        <w:lastRenderedPageBreak/>
        <w:t>[Service]</w:t>
      </w:r>
      <w:r>
        <w:br/>
        <w:t>Type=simple</w:t>
      </w:r>
      <w:r>
        <w:br/>
        <w:t># Keep cwd inside the mount; cwd counts as a live reference.</w:t>
      </w:r>
      <w:r>
        <w:br/>
        <w:t>ExecStart=/bin/bash -lc 'cd /hammerspace/hsvol0 &amp;&amp; exec sleep infinity'</w:t>
      </w:r>
      <w:r>
        <w:br/>
      </w:r>
      <w:r>
        <w:br/>
        <w:t># Auto-restart if killed</w:t>
      </w:r>
      <w:r>
        <w:br/>
        <w:t>Restart=always</w:t>
      </w:r>
      <w:r>
        <w:br/>
        <w:t>RestartSec=1</w:t>
      </w:r>
      <w:r>
        <w:br/>
      </w:r>
      <w:r>
        <w:br/>
        <w:t># Reduce foot-guns / casual tampering (not root-proof)</w:t>
      </w:r>
      <w:r>
        <w:br/>
        <w:t>KillMode=process</w:t>
      </w:r>
      <w:r>
        <w:br/>
        <w:t>NoNewPrivileges=true</w:t>
      </w:r>
      <w:r>
        <w:br/>
        <w:t>PrivateTmp=true</w:t>
      </w:r>
      <w:r>
        <w:br/>
        <w:t>ProtectSystem=strict</w:t>
      </w:r>
      <w:r>
        <w:br/>
        <w:t>ProtectHome=true</w:t>
      </w:r>
      <w:r>
        <w:br/>
        <w:t>OOMScoreAdjust=-1000</w:t>
      </w:r>
      <w:r>
        <w:br/>
      </w:r>
      <w:r>
        <w:br/>
        <w:t># If your systemd supports it, this blocks accidental "systemctl stop"</w:t>
      </w:r>
      <w:r>
        <w:br/>
        <w:t>RefuseManualStop=yes</w:t>
      </w:r>
      <w:r>
        <w:br/>
      </w:r>
      <w:r>
        <w:br/>
        <w:t>[Install]</w:t>
      </w:r>
      <w:r>
        <w:br/>
        <w:t>WantedBy=multi-user.target</w:t>
      </w:r>
      <w:r>
        <w:br/>
      </w:r>
    </w:p>
    <w:p w14:paraId="3932BB7F" w14:textId="77777777" w:rsidR="009D702C" w:rsidRDefault="00000000">
      <w:r>
        <w:t>Notes:</w:t>
      </w:r>
      <w:r>
        <w:br/>
        <w:t>• RefuseManualStop=yes is supported on many systemd versions; if yours doesn’t support it, systemd will complain at load time.</w:t>
      </w:r>
      <w:r>
        <w:br/>
        <w:t>• This does not stop a determined root user; it prevents common accidents and slows casual intervention.</w:t>
      </w:r>
    </w:p>
    <w:p w14:paraId="6A4FC031" w14:textId="77777777" w:rsidR="009D702C" w:rsidRDefault="00000000">
      <w:pPr>
        <w:pStyle w:val="Heading2"/>
      </w:pPr>
      <w:r>
        <w:t>4) Scale to Up to 8 Volumes (0–7)</w:t>
      </w:r>
    </w:p>
    <w:p w14:paraId="108CF577" w14:textId="77777777" w:rsidR="009D702C" w:rsidRDefault="00000000">
      <w:r>
        <w:t>Create per-volume .mount and -guard.service units (hsvol0…hsvol7). If you prefer, you can also define targets to start/stop them as a group.</w:t>
      </w:r>
    </w:p>
    <w:p w14:paraId="0AB18BA8" w14:textId="77777777" w:rsidR="009D702C" w:rsidRDefault="00000000">
      <w:pPr>
        <w:pStyle w:val="Heading3"/>
      </w:pPr>
      <w:r>
        <w:t>Group Target (Start/Stop All Guards)</w:t>
      </w:r>
    </w:p>
    <w:p w14:paraId="58477310" w14:textId="77777777" w:rsidR="009D702C" w:rsidRDefault="00000000">
      <w:r>
        <w:t>Example: /etc/systemd/system/hammerspace-guards.target</w:t>
      </w:r>
    </w:p>
    <w:p w14:paraId="48160E25" w14:textId="77777777" w:rsidR="009D702C" w:rsidRDefault="00000000">
      <w:r>
        <w:t>[Unit]</w:t>
      </w:r>
      <w:r>
        <w:br/>
        <w:t>Description=Hammerspace Mount Guards (all volumes)</w:t>
      </w:r>
      <w:r>
        <w:br/>
        <w:t>Wants=hammerspace-hsvol0-guard.service hammerspace-hsvol1-guard.service hammerspace-hsvol2-guard.service hammerspace-hsvol3-guard.service</w:t>
      </w:r>
      <w:r>
        <w:br/>
        <w:t>Wants=hammerspace-hsvol4-guard.service hammerspace-hsvol5-guard.service hammerspace-hsvol6-guard.service hammerspace-hsvol7-guard.service</w:t>
      </w:r>
      <w:r>
        <w:br/>
      </w:r>
      <w:r>
        <w:br/>
      </w:r>
      <w:r>
        <w:lastRenderedPageBreak/>
        <w:t>[Install]</w:t>
      </w:r>
      <w:r>
        <w:br/>
        <w:t>WantedBy=multi-user.target</w:t>
      </w:r>
      <w:r>
        <w:br/>
      </w:r>
    </w:p>
    <w:p w14:paraId="11297969" w14:textId="77777777" w:rsidR="009D702C" w:rsidRDefault="00000000">
      <w:r>
        <w:t>Then:</w:t>
      </w:r>
    </w:p>
    <w:p w14:paraId="7F236E0F" w14:textId="77777777" w:rsidR="009D702C" w:rsidRDefault="00000000">
      <w:r>
        <w:t># Start all guards</w:t>
      </w:r>
      <w:r>
        <w:br/>
        <w:t>sudo systemctl start hammerspace-guards.target</w:t>
      </w:r>
      <w:r>
        <w:br/>
      </w:r>
      <w:r>
        <w:br/>
        <w:t># Stop all guards (unlock all mounts)</w:t>
      </w:r>
      <w:r>
        <w:br/>
        <w:t>sudo systemctl stop hammerspace-guards.target</w:t>
      </w:r>
      <w:r>
        <w:br/>
      </w:r>
    </w:p>
    <w:p w14:paraId="0D422924" w14:textId="77777777" w:rsidR="009D702C" w:rsidRDefault="00000000">
      <w:pPr>
        <w:pStyle w:val="Heading2"/>
      </w:pPr>
      <w:r>
        <w:t>Auto-Remount Watchdog (Self-Healing) — Full Example</w:t>
      </w:r>
    </w:p>
    <w:p w14:paraId="3E310EF0" w14:textId="77777777" w:rsidR="009D702C" w:rsidRDefault="00000000">
      <w:r>
        <w:t>If someone manages to unmount a volume, this service remounts it by restarting the .mount unit. Implement per-volume.</w:t>
      </w:r>
    </w:p>
    <w:p w14:paraId="7B16E440" w14:textId="77777777" w:rsidR="009D702C" w:rsidRDefault="00000000">
      <w:r>
        <w:t>Example: /etc/systemd/system/hammerspace-hsvol0-remount.service</w:t>
      </w:r>
    </w:p>
    <w:p w14:paraId="383F6E00" w14:textId="77777777" w:rsidR="009D702C" w:rsidRDefault="00000000">
      <w:r>
        <w:t>[Unit]</w:t>
      </w:r>
      <w:r>
        <w:br/>
        <w:t>Description=Remount hsvol0 if missing</w:t>
      </w:r>
      <w:r>
        <w:br/>
        <w:t>After=network-online.target</w:t>
      </w:r>
      <w:r>
        <w:br/>
        <w:t>Wants=network-online.target</w:t>
      </w:r>
      <w:r>
        <w:br/>
      </w:r>
      <w:r>
        <w:br/>
        <w:t>[Service]</w:t>
      </w:r>
      <w:r>
        <w:br/>
        <w:t>Type=oneshot</w:t>
      </w:r>
      <w:r>
        <w:br/>
        <w:t>ExecStart=/bin/bash -lc 'mountpoint -q /hammerspace/hsvol0 || systemctl start hammerspace-hsvol0.mount'</w:t>
      </w:r>
      <w:r>
        <w:br/>
      </w:r>
    </w:p>
    <w:p w14:paraId="746BCE7D" w14:textId="77777777" w:rsidR="009D702C" w:rsidRDefault="00000000">
      <w:r>
        <w:t>Example timer: /etc/systemd/system/hammerspace-hsvol0-remount.timer</w:t>
      </w:r>
    </w:p>
    <w:p w14:paraId="66DD7F1A" w14:textId="77777777" w:rsidR="009D702C" w:rsidRDefault="00000000">
      <w:r>
        <w:t>[Unit]</w:t>
      </w:r>
      <w:r>
        <w:br/>
        <w:t>Description=Periodic check for hsvol0 mount</w:t>
      </w:r>
      <w:r>
        <w:br/>
      </w:r>
      <w:r>
        <w:br/>
        <w:t>[Timer]</w:t>
      </w:r>
      <w:r>
        <w:br/>
        <w:t>OnBootSec=30</w:t>
      </w:r>
      <w:r>
        <w:br/>
        <w:t>OnUnitActiveSec=15</w:t>
      </w:r>
      <w:r>
        <w:br/>
      </w:r>
      <w:r>
        <w:br/>
        <w:t>[Install]</w:t>
      </w:r>
      <w:r>
        <w:br/>
        <w:t>WantedBy=timers.target</w:t>
      </w:r>
      <w:r>
        <w:br/>
      </w:r>
    </w:p>
    <w:p w14:paraId="5A6205A6" w14:textId="77777777" w:rsidR="009D702C" w:rsidRDefault="00000000">
      <w:r>
        <w:t>Repeat for hsvol1…hsvol7 by changing the mountpoint and unit names. A timer-based check is simple and reliable; in practice 10–30s intervals are common.</w:t>
      </w:r>
    </w:p>
    <w:p w14:paraId="7D7F9F25" w14:textId="77777777" w:rsidR="009D702C" w:rsidRDefault="00000000">
      <w:pPr>
        <w:pStyle w:val="Heading2"/>
      </w:pPr>
      <w:r>
        <w:lastRenderedPageBreak/>
        <w:t>5) Policy Controls on Ubuntu — Explicit Instructions</w:t>
      </w:r>
    </w:p>
    <w:p w14:paraId="24095996" w14:textId="77777777" w:rsidR="009D702C" w:rsidRDefault="00000000">
      <w:r>
        <w:t>Policy controls are how you make unmount/format a deliberate “break-glass” action for admins who typically use sudo, without giving everyone an unrestricted root shell.</w:t>
      </w:r>
    </w:p>
    <w:p w14:paraId="15BE8ECF" w14:textId="77777777" w:rsidR="009D702C" w:rsidRDefault="00000000">
      <w:pPr>
        <w:pStyle w:val="Heading3"/>
      </w:pPr>
      <w:r>
        <w:t>5.1 Create a break-glass group</w:t>
      </w:r>
    </w:p>
    <w:p w14:paraId="4A796155" w14:textId="77777777" w:rsidR="009D702C" w:rsidRDefault="00000000">
      <w:r>
        <w:t>sudo groupadd breakglass</w:t>
      </w:r>
      <w:r>
        <w:br/>
        <w:t># Add only the small set of users allowed to unmount/format:</w:t>
      </w:r>
      <w:r>
        <w:br/>
        <w:t>sudo usermod -aG breakglass &lt;username&gt;</w:t>
      </w:r>
      <w:r>
        <w:br/>
      </w:r>
    </w:p>
    <w:p w14:paraId="2D97D452" w14:textId="77777777" w:rsidR="009D702C" w:rsidRDefault="00000000">
      <w:pPr>
        <w:pStyle w:val="Heading3"/>
      </w:pPr>
      <w:r>
        <w:t>5.2 Create wrapper scripts</w:t>
      </w:r>
    </w:p>
    <w:p w14:paraId="34B90A7B" w14:textId="77777777" w:rsidR="009D702C" w:rsidRDefault="00000000">
      <w:r>
        <w:t>Create /usr/local/sbin/hs-unlock-mount (root:root 0750)</w:t>
      </w:r>
    </w:p>
    <w:p w14:paraId="39D3EF78" w14:textId="77777777" w:rsidR="009D702C" w:rsidRDefault="00000000">
      <w:r>
        <w:t>#!/bin/bash</w:t>
      </w:r>
      <w:r>
        <w:br/>
        <w:t>set -euo pipefail</w:t>
      </w:r>
      <w:r>
        <w:br/>
      </w:r>
      <w:r>
        <w:br/>
        <w:t>VOL="${1:-}"</w:t>
      </w:r>
      <w:r>
        <w:br/>
        <w:t>[ -z "$VOL" ] &amp;&amp; { echo "Usage: hs-unlock-mount &lt;hsvol0..hsvol7&gt;"; exit 2; }</w:t>
      </w:r>
      <w:r>
        <w:br/>
      </w:r>
      <w:r>
        <w:br/>
        <w:t>LOCKDIR="/run/hammerspace"</w:t>
      </w:r>
      <w:r>
        <w:br/>
        <w:t>install -d -m 0750 "$LOCKDIR"</w:t>
      </w:r>
      <w:r>
        <w:br/>
      </w:r>
      <w:r>
        <w:br/>
        <w:t># Time-limited unlock token (5 minutes)</w:t>
      </w:r>
      <w:r>
        <w:br/>
        <w:t>TOKEN="$LOCKDIR/${VOL}.unlock"</w:t>
      </w:r>
      <w:r>
        <w:br/>
        <w:t>date -Is &gt; "$TOKEN"</w:t>
      </w:r>
      <w:r>
        <w:br/>
        <w:t>chmod 0640 "$TOKEN"</w:t>
      </w:r>
      <w:r>
        <w:br/>
      </w:r>
      <w:r>
        <w:br/>
        <w:t>echo "Unlock token created: $TOKEN (valid for 5 minutes)"</w:t>
      </w:r>
      <w:r>
        <w:br/>
      </w:r>
    </w:p>
    <w:p w14:paraId="12969FD2" w14:textId="77777777" w:rsidR="009D702C" w:rsidRDefault="00000000">
      <w:r>
        <w:t>Create /usr/local/sbin/hs-safe-umount (root:root 0750)</w:t>
      </w:r>
    </w:p>
    <w:p w14:paraId="377DEADF" w14:textId="77777777" w:rsidR="009D702C" w:rsidRDefault="00000000">
      <w:r>
        <w:t>#!/bin/bash</w:t>
      </w:r>
      <w:r>
        <w:br/>
        <w:t>set -euo pipefail</w:t>
      </w:r>
      <w:r>
        <w:br/>
      </w:r>
      <w:r>
        <w:br/>
        <w:t>VOL="${1:-}"</w:t>
      </w:r>
      <w:r>
        <w:br/>
        <w:t>[ -z "$VOL" ] &amp;&amp; { echo "Usage: hs-safe-umount &lt;hsvol0..hsvol7&gt;"; exit 2; }</w:t>
      </w:r>
      <w:r>
        <w:br/>
      </w:r>
      <w:r>
        <w:br/>
        <w:t>MP="/hammerspace/${VOL}"</w:t>
      </w:r>
      <w:r>
        <w:br/>
        <w:t>TOKEN="/run/hammerspace/${VOL}.unlock"</w:t>
      </w:r>
      <w:r>
        <w:br/>
      </w:r>
      <w:r>
        <w:br/>
        <w:t>if [ ! -f "$TOKEN" ]; then</w:t>
      </w:r>
      <w:r>
        <w:br/>
        <w:t xml:space="preserve">  echo "Refusing: missing unlock token ($TOKEN). Run: sudo hs-unlock-mount $VOL"</w:t>
      </w:r>
      <w:r>
        <w:br/>
        <w:t xml:space="preserve">  exit 1</w:t>
      </w:r>
      <w:r>
        <w:br/>
        <w:t>fi</w:t>
      </w:r>
      <w:r>
        <w:br/>
      </w:r>
      <w:r>
        <w:lastRenderedPageBreak/>
        <w:br/>
        <w:t># Token expires after 5 minutes</w:t>
      </w:r>
      <w:r>
        <w:br/>
        <w:t>AGE=$(( $(date +%s) - $(date -d "$(cat "$TOKEN")" +%s) ))</w:t>
      </w:r>
      <w:r>
        <w:br/>
        <w:t>if [ "$AGE" -gt 300 ]; then</w:t>
      </w:r>
      <w:r>
        <w:br/>
        <w:t xml:space="preserve">  echo "Refusing: unlock token expired. Re-run hs-unlock-mount."</w:t>
      </w:r>
      <w:r>
        <w:br/>
        <w:t xml:space="preserve">  rm -f "$TOKEN"</w:t>
      </w:r>
      <w:r>
        <w:br/>
        <w:t xml:space="preserve">  exit 1</w:t>
      </w:r>
      <w:r>
        <w:br/>
        <w:t>fi</w:t>
      </w:r>
      <w:r>
        <w:br/>
      </w:r>
      <w:r>
        <w:br/>
        <w:t># Stop guard then stop mount</w:t>
      </w:r>
      <w:r>
        <w:br/>
        <w:t>systemctl stop "hammerspace-${VOL}-guard.service" || true</w:t>
      </w:r>
      <w:r>
        <w:br/>
        <w:t>systemctl stop "hammerspace-${VOL}.mount" || true</w:t>
      </w:r>
      <w:r>
        <w:br/>
        <w:t># If you use fstab instead of .mount units, replace the above with: umount "$MP"</w:t>
      </w:r>
      <w:r>
        <w:br/>
      </w:r>
      <w:r>
        <w:br/>
        <w:t>echo "Unmounted $MP"</w:t>
      </w:r>
      <w:r>
        <w:br/>
      </w:r>
    </w:p>
    <w:p w14:paraId="74A82D99" w14:textId="77777777" w:rsidR="009D702C" w:rsidRDefault="00000000">
      <w:pPr>
        <w:pStyle w:val="Heading3"/>
      </w:pPr>
      <w:r>
        <w:t>5.3 sudoers rules (Ubuntu)</w:t>
      </w:r>
    </w:p>
    <w:p w14:paraId="72EA3672" w14:textId="77777777" w:rsidR="009D702C" w:rsidRDefault="00000000">
      <w:r>
        <w:t>Edit sudoers safely with visudo:</w:t>
      </w:r>
    </w:p>
    <w:p w14:paraId="1E37BAF6" w14:textId="77777777" w:rsidR="009D702C" w:rsidRDefault="00000000">
      <w:r>
        <w:t>sudo visudo -f /etc/sudoers.d/hammerspace-mount-controls</w:t>
      </w:r>
    </w:p>
    <w:p w14:paraId="5B0C3978" w14:textId="77777777" w:rsidR="009D702C" w:rsidRDefault="00000000">
      <w:r>
        <w:t># Allow breakglass group to run ONLY the controlled wrappers</w:t>
      </w:r>
      <w:r>
        <w:br/>
        <w:t>%breakglass ALL=(root) NOPASSWD: /usr/local/sbin/hs-unlock-mount, /usr/local/sbin/hs-safe-umount</w:t>
      </w:r>
      <w:r>
        <w:br/>
      </w:r>
      <w:r>
        <w:br/>
        <w:t># Optional: explicitly deny direct umount/mount for other admin groups by policy</w:t>
      </w:r>
      <w:r>
        <w:br/>
        <w:t># (Note: sudoers deny/allow behavior depends on existing rules; keep your sudo policy clean.)</w:t>
      </w:r>
      <w:r>
        <w:br/>
      </w:r>
    </w:p>
    <w:p w14:paraId="7F05A315" w14:textId="77777777" w:rsidR="009D702C" w:rsidRDefault="00000000">
      <w:r>
        <w:t>Important: this only works if you do not give broad root shells (e.g., ALL=(ALL:ALL) ALL) to everyone. If users can become full root, they can bypass the wrappers.</w:t>
      </w:r>
    </w:p>
    <w:p w14:paraId="164E4B73" w14:textId="20F66081" w:rsidR="009D702C" w:rsidRDefault="00000000">
      <w:pPr>
        <w:pStyle w:val="Heading2"/>
      </w:pPr>
      <w:r>
        <w:t>6) Prevent Formatting</w:t>
      </w:r>
    </w:p>
    <w:p w14:paraId="54B14721" w14:textId="77777777" w:rsidR="009D702C" w:rsidRDefault="00000000">
      <w:r>
        <w:t>A filesystem generally cannot be formatted while it is mounted (format tools will usually fail because the block device is in use). However, a privileged user can unmount it and then format.</w:t>
      </w:r>
    </w:p>
    <w:p w14:paraId="30029A5A" w14:textId="77777777" w:rsidR="009D702C" w:rsidRDefault="00000000">
      <w:pPr>
        <w:pStyle w:val="Heading3"/>
      </w:pPr>
      <w:r>
        <w:t>Practical guardrails against formatting (no absolute protection vs full root)</w:t>
      </w:r>
    </w:p>
    <w:p w14:paraId="6EE82E9B" w14:textId="77777777" w:rsidR="009D702C" w:rsidRDefault="00000000">
      <w:r>
        <w:t>Recommended layers:</w:t>
      </w:r>
      <w:r>
        <w:br/>
        <w:t>1) Keep it mounted + guarded:</w:t>
      </w:r>
      <w:r>
        <w:br/>
        <w:t xml:space="preserve">   • Normal mkfs/wipefs operations should fail while mounted.</w:t>
      </w:r>
      <w:r>
        <w:br/>
        <w:t xml:space="preserve">   • The guard makes normal unmount harder.</w:t>
      </w:r>
      <w:r>
        <w:br/>
      </w:r>
      <w:r>
        <w:br/>
      </w:r>
      <w:r>
        <w:lastRenderedPageBreak/>
        <w:t>2) Policy controls:</w:t>
      </w:r>
      <w:r>
        <w:br/>
        <w:t xml:space="preserve">   • Restrict access to mkfs.*, wipefs, mdadm stop/assemble, and block device writes via sudoers wrappers.</w:t>
      </w:r>
      <w:r>
        <w:br/>
        <w:t xml:space="preserve">   • Require break-glass for any of those actions.</w:t>
      </w:r>
      <w:r>
        <w:br/>
      </w:r>
      <w:r>
        <w:br/>
        <w:t>3) Optional “read-only” device state (use carefully):</w:t>
      </w:r>
      <w:r>
        <w:br/>
        <w:t xml:space="preserve">   • You can set an mdadm array or block device to read-only (e.g., mdadm --readonly, or via /sys/block/*/ro).</w:t>
      </w:r>
      <w:r>
        <w:br/>
        <w:t xml:space="preserve">   • This prevents writes and typically prevents formatting, but it also prevents normal filesystem operation unless mounted read-only.</w:t>
      </w:r>
      <w:r>
        <w:br/>
        <w:t xml:space="preserve">   • A privileged user can revert read-only state.</w:t>
      </w:r>
      <w:r>
        <w:br/>
      </w:r>
      <w:r>
        <w:br/>
        <w:t>4) Strong boundary if you must protect against host root:</w:t>
      </w:r>
      <w:r>
        <w:br/>
        <w:t xml:space="preserve">   • Secure Boot + kernel lockdown + signed kernel/modules + restricted administrative model, or</w:t>
      </w:r>
      <w:r>
        <w:br/>
        <w:t xml:space="preserve">   • Hypervisor separation (guests cannot format host devices), or</w:t>
      </w:r>
      <w:r>
        <w:br/>
        <w:t xml:space="preserve">   • Containers without CAP_SYS_ADMIN.</w:t>
      </w:r>
      <w:r>
        <w:br/>
      </w:r>
    </w:p>
    <w:p w14:paraId="5C50EE30" w14:textId="77777777" w:rsidR="009D702C" w:rsidRDefault="00000000">
      <w:pPr>
        <w:pStyle w:val="Heading2"/>
      </w:pPr>
      <w:r>
        <w:t>Quick “Ops-Truth” Summary</w:t>
      </w:r>
    </w:p>
    <w:p w14:paraId="27CE8746" w14:textId="77777777" w:rsidR="009D702C" w:rsidRDefault="00000000">
      <w:r>
        <w:t>If the device is mounted, formatting is normally blocked. To prevent accidental formatting, keep it mounted, guard it, and enforce policy wrappers. To prevent malicious/fully-privileged formatting, you need a stronger trust boundary than Linux discretionary controls.</w:t>
      </w:r>
    </w:p>
    <w:sectPr w:rsidR="009D7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761393">
    <w:abstractNumId w:val="8"/>
  </w:num>
  <w:num w:numId="2" w16cid:durableId="1202859165">
    <w:abstractNumId w:val="6"/>
  </w:num>
  <w:num w:numId="3" w16cid:durableId="685601112">
    <w:abstractNumId w:val="5"/>
  </w:num>
  <w:num w:numId="4" w16cid:durableId="915091852">
    <w:abstractNumId w:val="4"/>
  </w:num>
  <w:num w:numId="5" w16cid:durableId="1656226738">
    <w:abstractNumId w:val="7"/>
  </w:num>
  <w:num w:numId="6" w16cid:durableId="849224334">
    <w:abstractNumId w:val="3"/>
  </w:num>
  <w:num w:numId="7" w16cid:durableId="1491600541">
    <w:abstractNumId w:val="2"/>
  </w:num>
  <w:num w:numId="8" w16cid:durableId="470828672">
    <w:abstractNumId w:val="1"/>
  </w:num>
  <w:num w:numId="9" w16cid:durableId="154436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702C"/>
    <w:rsid w:val="009F3806"/>
    <w:rsid w:val="00AA1D8D"/>
    <w:rsid w:val="00B47730"/>
    <w:rsid w:val="00CB0664"/>
    <w:rsid w:val="00FC693F"/>
    <w:rsid w:val="00FF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2B82F"/>
  <w14:defaultImageDpi w14:val="300"/>
  <w15:docId w15:val="{31F43D50-E046-4B5E-A7E4-E53BF8D0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1087</Words>
  <Characters>8070</Characters>
  <Application>Microsoft Office Word</Application>
  <DocSecurity>0</DocSecurity>
  <Lines>260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Flynn</cp:lastModifiedBy>
  <cp:revision>2</cp:revision>
  <dcterms:created xsi:type="dcterms:W3CDTF">2013-12-23T23:15:00Z</dcterms:created>
  <dcterms:modified xsi:type="dcterms:W3CDTF">2026-01-12T15:18:00Z</dcterms:modified>
  <cp:category/>
</cp:coreProperties>
</file>